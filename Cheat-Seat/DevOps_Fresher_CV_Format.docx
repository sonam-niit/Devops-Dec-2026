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DEVOPS ENGINEER - FRESHER</w:t>
      </w:r>
    </w:p>
    <w:p>
      <w:pPr>
        <w:jc w:val="center"/>
      </w:pPr>
      <w:r>
        <w:rPr>
          <w:b/>
        </w:rPr>
        <w:t>Your Name</w:t>
        <w:br/>
      </w:r>
      <w:r>
        <w:t>📍 City, State | 📞 +91-XXXXXXXXXX | 📧 yourmail@gmail.com</w:t>
        <w:br/>
      </w:r>
      <w:r>
        <w:t>LinkedIn: linkedin.com/in/yourprofile | GitHub: github.com/yourgithub</w:t>
      </w:r>
    </w:p>
    <w:p>
      <w:pPr>
        <w:pStyle w:val="Heading2"/>
      </w:pPr>
      <w:r>
        <w:t>Professional Summary</w:t>
      </w:r>
    </w:p>
    <w:p>
      <w:r>
        <w:t>Enthusiastic DevOps Engineer fresher with hands-on experience in AWS, Docker, Kubernetes, Jenkins, Terraform, and CI/CD automation. Skilled in Linux administration, containerization, infrastructure automation, and cloud deployment. Passionate about building scalable and automated solutions with strong problem-solving abilities.</w:t>
      </w:r>
    </w:p>
    <w:p>
      <w:pPr>
        <w:pStyle w:val="Heading2"/>
      </w:pPr>
      <w:r>
        <w:t>Technical Skills</w:t>
      </w:r>
    </w:p>
    <w:p>
      <w:pPr>
        <w:pStyle w:val="ListBullet"/>
      </w:pPr>
      <w:r>
        <w:rPr>
          <w:b/>
        </w:rPr>
        <w:t xml:space="preserve">Cloud Platforms: </w:t>
      </w:r>
      <w:r>
        <w:t>AWS (EC2, S3, IAM, VPC, CloudWatch)</w:t>
      </w:r>
    </w:p>
    <w:p>
      <w:pPr>
        <w:pStyle w:val="ListBullet"/>
      </w:pPr>
      <w:r>
        <w:rPr>
          <w:b/>
        </w:rPr>
        <w:t xml:space="preserve">DevOps Tools: </w:t>
      </w:r>
      <w:r>
        <w:t>Docker, Kubernetes, Jenkins, Terraform, Ansible</w:t>
      </w:r>
    </w:p>
    <w:p>
      <w:pPr>
        <w:pStyle w:val="ListBullet"/>
      </w:pPr>
      <w:r>
        <w:rPr>
          <w:b/>
        </w:rPr>
        <w:t xml:space="preserve">Monitoring: </w:t>
      </w:r>
      <w:r>
        <w:t>Prometheus, Grafana</w:t>
      </w:r>
    </w:p>
    <w:p>
      <w:pPr>
        <w:pStyle w:val="ListBullet"/>
      </w:pPr>
      <w:r>
        <w:rPr>
          <w:b/>
        </w:rPr>
        <w:t xml:space="preserve">Version Control: </w:t>
      </w:r>
      <w:r>
        <w:t>Git, GitHub</w:t>
      </w:r>
    </w:p>
    <w:p>
      <w:pPr>
        <w:pStyle w:val="ListBullet"/>
      </w:pPr>
      <w:r>
        <w:rPr>
          <w:b/>
        </w:rPr>
        <w:t xml:space="preserve">Operating Systems: </w:t>
      </w:r>
      <w:r>
        <w:t>Linux, Ubuntu, Amazon Linux</w:t>
      </w:r>
    </w:p>
    <w:p>
      <w:pPr>
        <w:pStyle w:val="ListBullet"/>
      </w:pPr>
      <w:r>
        <w:rPr>
          <w:b/>
        </w:rPr>
        <w:t xml:space="preserve">Scripting: </w:t>
      </w:r>
      <w:r>
        <w:t>Bash, Python (Basic)</w:t>
      </w:r>
    </w:p>
    <w:p>
      <w:pPr>
        <w:pStyle w:val="ListBullet"/>
      </w:pPr>
      <w:r>
        <w:rPr>
          <w:b/>
        </w:rPr>
        <w:t xml:space="preserve">Web Servers: </w:t>
      </w:r>
      <w:r>
        <w:t>Nginx, Apache</w:t>
      </w:r>
    </w:p>
    <w:p>
      <w:pPr>
        <w:pStyle w:val="Heading2"/>
      </w:pPr>
      <w:r>
        <w:t>Projects</w:t>
      </w:r>
    </w:p>
    <w:p>
      <w:r>
        <w:rPr>
          <w:b/>
        </w:rPr>
        <w:t>CI/CD Pipeline using Jenkins</w:t>
      </w:r>
    </w:p>
    <w:p>
      <w:pPr>
        <w:pStyle w:val="ListBullet"/>
      </w:pPr>
      <w:r>
        <w:t>Integrated GitHub with Jenkins for automated build and deployment.</w:t>
      </w:r>
    </w:p>
    <w:p>
      <w:pPr>
        <w:pStyle w:val="ListBullet"/>
      </w:pPr>
      <w:r>
        <w:t>Created Jenkins pipelines for continuous integration.</w:t>
      </w:r>
    </w:p>
    <w:p>
      <w:pPr>
        <w:pStyle w:val="ListBullet"/>
      </w:pPr>
      <w:r>
        <w:t>Reduced manual deployment effort using automation.</w:t>
      </w:r>
    </w:p>
    <w:p>
      <w:r>
        <w:rPr>
          <w:b/>
        </w:rPr>
        <w:t>AWS Infrastructure Automation using Terraform</w:t>
      </w:r>
    </w:p>
    <w:p>
      <w:pPr>
        <w:pStyle w:val="ListBullet"/>
      </w:pPr>
      <w:r>
        <w:t>Provisioned EC2 instances, Security Groups, and Load Balancers.</w:t>
      </w:r>
    </w:p>
    <w:p>
      <w:pPr>
        <w:pStyle w:val="ListBullet"/>
      </w:pPr>
      <w:r>
        <w:t>Used Terraform modules for reusable infrastructure.</w:t>
      </w:r>
    </w:p>
    <w:p>
      <w:pPr>
        <w:pStyle w:val="ListBullet"/>
      </w:pPr>
      <w:r>
        <w:t>Managed infrastructure as code with environment-specific configurations.</w:t>
      </w:r>
    </w:p>
    <w:p>
      <w:r>
        <w:rPr>
          <w:b/>
        </w:rPr>
        <w:t>Docker &amp; Kubernetes Deployment</w:t>
      </w:r>
    </w:p>
    <w:p>
      <w:pPr>
        <w:pStyle w:val="ListBullet"/>
      </w:pPr>
      <w:r>
        <w:t>Containerized applications using Docker.</w:t>
      </w:r>
    </w:p>
    <w:p>
      <w:pPr>
        <w:pStyle w:val="ListBullet"/>
      </w:pPr>
      <w:r>
        <w:t>Deployed applications on Kubernetes cluster.</w:t>
      </w:r>
    </w:p>
    <w:p>
      <w:pPr>
        <w:pStyle w:val="ListBullet"/>
      </w:pPr>
      <w:r>
        <w:t>Implemented scaling and rolling updates using Kubernetes Deployments.</w:t>
      </w:r>
    </w:p>
    <w:p>
      <w:pPr>
        <w:pStyle w:val="Heading2"/>
      </w:pPr>
      <w:r>
        <w:t>Education</w:t>
      </w:r>
    </w:p>
    <w:p>
      <w:r>
        <w:rPr>
          <w:b/>
        </w:rPr>
        <w:t>Bachelor of Engineering / B.Tech in Information Technology</w:t>
        <w:br/>
      </w:r>
      <w:r>
        <w:t>College Name</w:t>
        <w:br/>
      </w:r>
      <w:r>
        <w:t>Year of Passing: 2026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AWS Cloud Practitioner (Optional)</w:t>
      </w:r>
    </w:p>
    <w:p>
      <w:pPr>
        <w:pStyle w:val="ListBullet"/>
      </w:pPr>
      <w:r>
        <w:t>DevOps &amp; Cloud Computing Certification</w:t>
      </w:r>
    </w:p>
    <w:p>
      <w:pPr>
        <w:pStyle w:val="Heading2"/>
      </w:pPr>
      <w:r>
        <w:t>Strengths</w:t>
      </w:r>
    </w:p>
    <w:p>
      <w:pPr>
        <w:pStyle w:val="ListBullet"/>
      </w:pPr>
      <w:r>
        <w:t>Quick Learner</w:t>
      </w:r>
    </w:p>
    <w:p>
      <w:pPr>
        <w:pStyle w:val="ListBullet"/>
      </w:pPr>
      <w:r>
        <w:t>Strong Problem-Solving Skills</w:t>
      </w:r>
    </w:p>
    <w:p>
      <w:pPr>
        <w:pStyle w:val="ListBullet"/>
      </w:pPr>
      <w:r>
        <w:t>Team Collaboration</w:t>
      </w:r>
    </w:p>
    <w:p>
      <w:pPr>
        <w:pStyle w:val="ListBullet"/>
      </w:pPr>
      <w:r>
        <w:t>Good Communication Skills</w:t>
      </w:r>
    </w:p>
    <w:p>
      <w:pPr>
        <w:pStyle w:val="ListBullet"/>
      </w:pPr>
      <w:r>
        <w:t>Adaptability &amp; Continuous Learning</w:t>
      </w:r>
    </w:p>
    <w:p>
      <w:pPr>
        <w:pStyle w:val="Heading2"/>
      </w:pPr>
      <w:r>
        <w:t>Declaration</w:t>
      </w:r>
    </w:p>
    <w:p>
      <w:r>
        <w:t>I hereby declare that the above information is true to the best of my knowledge.</w:t>
      </w:r>
    </w:p>
    <w:p>
      <w:r>
        <w:br/>
        <w:t>Signature</w:t>
        <w:br/>
        <w:t>Your Name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